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440"/>
        <w:gridCol w:w="7589"/>
        <w:gridCol w:w="1440"/>
      </w:tblGrid>
      <w:tr>
        <w:trPr>
          <w:cantSplit/>
        </w:trPr>
        <w:tc>
          <w:tcPr>
            <w:tcW w:type="dxa" w:w="1440"/>
            <w:tcMar>
              <w:top w:w="60" w:type="dxa"/>
              <w:start w:w="80" w:type="dxa"/>
              <w:bottom w:w="60" w:type="dxa"/>
              <w:end w:w="80" w:type="dxa"/>
            </w:tcMar>
            <w:vAlign w:val="center"/>
          </w:tcPr>
          <w:p>
            <w:pPr>
              <w:spacing w:after="0"/>
              <w:jc w:val="left"/>
            </w:pPr>
            <w:r/>
          </w:p>
        </w:tc>
        <w:tc>
          <w:tcPr>
            <w:tcW w:type="dxa" w:w="7589"/>
            <w:tcMar>
              <w:top w:w="60" w:type="dxa"/>
              <w:start w:w="80" w:type="dxa"/>
              <w:bottom w:w="60" w:type="dxa"/>
              <w:end w:w="80" w:type="dxa"/>
            </w:tcMar>
            <w:vAlign w:val="center"/>
          </w:tcPr>
          <w:p>
            <w:pPr>
              <w:spacing w:after="0"/>
              <w:jc w:val="center"/>
            </w:pPr>
            <w:r/>
            <w:r>
              <w:rPr>
                <w:rFonts w:ascii="Arial" w:hAnsi="Arial"/>
                <w:b/>
                <w:color w:val="1F2937"/>
                <w:sz w:val="32"/>
              </w:rPr>
              <w:t>Computer Fundamentals Examination - 16 Questions</w:t>
            </w:r>
          </w:p>
          <w:p>
            <w:pPr>
              <w:spacing w:after="0"/>
              <w:jc w:val="center"/>
            </w:pPr>
            <w:r>
              <w:rPr>
                <w:rFonts w:ascii="Arial" w:hAnsi="Arial"/>
                <w:color w:val="64748B"/>
                <w:sz w:val="18"/>
              </w:rPr>
              <w:t>Model 1</w:t>
            </w:r>
          </w:p>
        </w:tc>
        <w:tc>
          <w:tcPr>
            <w:tcW w:type="dxa" w:w="1440"/>
            <w:tcMar>
              <w:top w:w="60" w:type="dxa"/>
              <w:start w:w="80" w:type="dxa"/>
              <w:bottom w:w="60" w:type="dxa"/>
              <w:end w:w="80" w:type="dxa"/>
            </w:tcMar>
            <w:vAlign w:val="center"/>
          </w:tcPr>
          <w:p>
            <w:pPr>
              <w:spacing w:after="0"/>
              <w:jc w:val="right"/>
            </w:pPr>
            <w:r/>
          </w:p>
        </w:tc>
      </w:tr>
    </w:tbl>
    <w:tbl>
      <w:tblPr>
        <w:tblW w:type="dxa" w:w="10469"/>
        <w:jc w:val="left"/>
        <w:tblLayout w:type="fixed"/>
        <w:tblLook w:firstColumn="1" w:firstRow="1" w:lastColumn="0" w:lastRow="0" w:noHBand="0" w:noVBand="1" w:val="04A0"/>
        <w:tblInd w:w="0" w:type="dxa"/>
      </w:tblPr>
      <w:tblGrid>
        <w:gridCol w:w="2617"/>
        <w:gridCol w:w="2617"/>
        <w:gridCol w:w="2617"/>
        <w:gridCol w:w="2617"/>
      </w:tblGrid>
      <w:tr>
        <w:trPr>
          <w:cantSplit/>
        </w:trPr>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Class: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Duration: </w:t>
            </w:r>
            <w:r>
              <w:rPr>
                <w:rFonts w:ascii="Arial" w:hAnsi="Arial"/>
                <w:color w:val="1F2937"/>
                <w:sz w:val="17"/>
              </w:rPr>
              <w:t>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Date: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Teacher: </w:t>
            </w:r>
            <w:r>
              <w:rPr>
                <w:rFonts w:ascii="Arial" w:hAnsi="Arial"/>
                <w:color w:val="1F2937"/>
                <w:sz w:val="17"/>
              </w:rPr>
              <w:t>_________</w:t>
            </w:r>
          </w:p>
        </w:tc>
      </w:tr>
    </w:tbl>
    <w:p>
      <w:pPr>
        <w:spacing w:before="60" w:after="100"/>
      </w:pPr>
      <w:r>
        <w:rPr>
          <w:rFonts w:ascii="Arial" w:hAnsi="Arial"/>
          <w:color w:val="1F2937"/>
          <w:sz w:val="19"/>
        </w:rPr>
        <w:t xml:space="preserve">Student Name: </w:t>
      </w:r>
      <w:r>
        <w:rPr>
          <w:rFonts w:ascii="Arial" w:hAnsi="Arial"/>
          <w:color w:val="1F2937"/>
          <w:sz w:val="19"/>
        </w:rPr>
        <w:t>______________________________________</w:t>
      </w:r>
      <w:r>
        <w:rPr>
          <w:rFonts w:ascii="Arial" w:hAnsi="Arial"/>
          <w:color w:val="1F2937"/>
          <w:sz w:val="19"/>
        </w:rPr>
        <w:t xml:space="preserve">        Class: </w:t>
      </w:r>
      <w:r>
        <w:rPr>
          <w:rFonts w:ascii="Arial" w:hAnsi="Arial"/>
          <w:color w:val="1F2937"/>
          <w:sz w:val="19"/>
        </w:rPr>
        <w:t>______________</w:t>
      </w:r>
    </w:p>
    <w:p>
      <w:pPr>
        <w:pStyle w:val="Heading1"/>
        <w:keepNext/>
        <w:ind w:left="80" w:right="80"/>
        <w:shd w:fill="E8EEF5"/>
        <w:pBdr>
          <w:bottom w:val="single" w:sz="5" w:space="1" w:color="B4BECA"/>
        </w:pBdr>
      </w:pPr>
      <w:r>
        <w:t>Multiple Choice Questions</w:t>
      </w:r>
    </w:p>
    <w:p>
      <w:pPr>
        <w:keepNext/>
        <w:spacing w:after="40"/>
      </w:pPr>
      <w:r>
        <w:rPr>
          <w:rFonts w:ascii="Arial" w:hAnsi="Arial"/>
          <w:b/>
          <w:color w:val="1F2937"/>
          <w:sz w:val="21"/>
        </w:rPr>
        <w:t xml:space="preserve">Q1. </w:t>
      </w:r>
      <w:r>
        <w:rPr>
          <w:rFonts w:ascii="Arial" w:hAnsi="Arial"/>
          <w:b/>
          <w:color w:val="1F2937"/>
          <w:sz w:val="21"/>
        </w:rPr>
        <w:t>Which component is responsible for executing instructions in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RAM</w:t>
            </w:r>
          </w:p>
        </w:tc>
        <w:tc>
          <w:tcPr>
            <w:tcW w:type="dxa" w:w="5234"/>
            <w:tcMar>
              <w:top w:w="60" w:type="dxa"/>
              <w:start w:w="80" w:type="dxa"/>
              <w:bottom w:w="60" w:type="dxa"/>
              <w:end w:w="80" w:type="dxa"/>
            </w:tcMar>
            <w:vAlign w:val="center"/>
          </w:tcPr>
          <w:p>
            <w:pPr>
              <w:spacing w:after="0"/>
            </w:pPr>
            <w:r/>
            <w:r>
              <w:rPr>
                <w:rFonts w:ascii="Arial" w:hAnsi="Arial"/>
                <w:color w:val="1F2937"/>
                <w:sz w:val="19"/>
              </w:rPr>
              <w:t>B. CPU</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Monitor</w:t>
            </w:r>
          </w:p>
        </w:tc>
        <w:tc>
          <w:tcPr>
            <w:tcW w:type="dxa" w:w="5234"/>
            <w:tcMar>
              <w:top w:w="60" w:type="dxa"/>
              <w:start w:w="80" w:type="dxa"/>
              <w:bottom w:w="60" w:type="dxa"/>
              <w:end w:w="80" w:type="dxa"/>
            </w:tcMar>
            <w:vAlign w:val="center"/>
          </w:tcPr>
          <w:p>
            <w:pPr>
              <w:spacing w:after="0"/>
            </w:pPr>
            <w:r/>
            <w:r>
              <w:rPr>
                <w:rFonts w:ascii="Arial" w:hAnsi="Arial"/>
                <w:color w:val="1F2937"/>
                <w:sz w:val="19"/>
              </w:rPr>
              <w:t>D. Keyboard</w:t>
            </w:r>
          </w:p>
        </w:tc>
      </w:tr>
    </w:tbl>
    <w:p>
      <w:pPr>
        <w:spacing w:after="40"/>
      </w:pPr>
    </w:p>
    <w:p>
      <w:pPr>
        <w:keepNext/>
        <w:spacing w:after="40"/>
      </w:pPr>
      <w:r>
        <w:rPr>
          <w:rFonts w:ascii="Arial" w:hAnsi="Arial"/>
          <w:b/>
          <w:color w:val="1F2937"/>
          <w:sz w:val="21"/>
        </w:rPr>
        <w:t xml:space="preserve">Q2. </w:t>
      </w:r>
      <w:r>
        <w:rPr>
          <w:rFonts w:ascii="Arial" w:hAnsi="Arial"/>
          <w:b/>
          <w:color w:val="1F2937"/>
          <w:sz w:val="21"/>
        </w:rPr>
        <w:t>Which type of memory temporarily stores data that the computer is currently using?</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SSD</w:t>
            </w:r>
          </w:p>
        </w:tc>
        <w:tc>
          <w:tcPr>
            <w:tcW w:type="dxa" w:w="5234"/>
            <w:tcMar>
              <w:top w:w="60" w:type="dxa"/>
              <w:start w:w="80" w:type="dxa"/>
              <w:bottom w:w="60" w:type="dxa"/>
              <w:end w:w="80" w:type="dxa"/>
            </w:tcMar>
            <w:vAlign w:val="center"/>
          </w:tcPr>
          <w:p>
            <w:pPr>
              <w:spacing w:after="0"/>
            </w:pPr>
            <w:r/>
            <w:r>
              <w:rPr>
                <w:rFonts w:ascii="Arial" w:hAnsi="Arial"/>
                <w:color w:val="1F2937"/>
                <w:sz w:val="19"/>
              </w:rPr>
              <w:t>B. ROM</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RAM</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Q3. </w:t>
      </w:r>
      <w:r>
        <w:rPr>
          <w:rFonts w:ascii="Arial" w:hAnsi="Arial"/>
          <w:b/>
          <w:color w:val="1F2937"/>
          <w:sz w:val="21"/>
        </w:rPr>
        <w:t>Which language is commonly used for querying and managing relational databases?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HTML</w:t>
            </w:r>
          </w:p>
        </w:tc>
        <w:tc>
          <w:tcPr>
            <w:tcW w:type="dxa" w:w="5234"/>
            <w:tcMar>
              <w:top w:w="60" w:type="dxa"/>
              <w:start w:w="80" w:type="dxa"/>
              <w:bottom w:w="60" w:type="dxa"/>
              <w:end w:w="80" w:type="dxa"/>
            </w:tcMar>
            <w:vAlign w:val="center"/>
          </w:tcPr>
          <w:p>
            <w:pPr>
              <w:spacing w:after="0"/>
            </w:pPr>
            <w:r/>
            <w:r>
              <w:rPr>
                <w:rFonts w:ascii="Arial" w:hAnsi="Arial"/>
                <w:color w:val="1F2937"/>
                <w:sz w:val="19"/>
              </w:rPr>
              <w:t>B. Python</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SQL</w:t>
            </w:r>
          </w:p>
        </w:tc>
        <w:tc>
          <w:tcPr>
            <w:tcW w:type="dxa" w:w="5234"/>
            <w:tcMar>
              <w:top w:w="60" w:type="dxa"/>
              <w:start w:w="80" w:type="dxa"/>
              <w:bottom w:w="60" w:type="dxa"/>
              <w:end w:w="80" w:type="dxa"/>
            </w:tcMar>
            <w:vAlign w:val="center"/>
          </w:tcPr>
          <w:p>
            <w:pPr>
              <w:spacing w:after="0"/>
            </w:pPr>
            <w:r/>
            <w:r>
              <w:rPr>
                <w:rFonts w:ascii="Arial" w:hAnsi="Arial"/>
                <w:color w:val="1F2937"/>
                <w:sz w:val="19"/>
              </w:rPr>
              <w:t>D. CSS</w:t>
            </w:r>
          </w:p>
        </w:tc>
      </w:tr>
    </w:tbl>
    <w:p>
      <w:pPr>
        <w:spacing w:after="40"/>
      </w:pPr>
    </w:p>
    <w:p>
      <w:pPr>
        <w:keepNext/>
        <w:spacing w:after="40"/>
      </w:pPr>
      <w:r>
        <w:rPr>
          <w:rFonts w:ascii="Arial" w:hAnsi="Arial"/>
          <w:b/>
          <w:color w:val="1F2937"/>
          <w:sz w:val="21"/>
        </w:rPr>
        <w:t xml:space="preserve">Q4. </w:t>
      </w:r>
      <w:r>
        <w:rPr>
          <w:rFonts w:ascii="Arial" w:hAnsi="Arial"/>
          <w:b/>
          <w:color w:val="1F2937"/>
          <w:sz w:val="21"/>
        </w:rPr>
        <w:t>What does HTML primarily define?</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The structure of a web page</w:t>
            </w:r>
          </w:p>
        </w:tc>
        <w:tc>
          <w:tcPr>
            <w:tcW w:type="dxa" w:w="5234"/>
            <w:tcMar>
              <w:top w:w="60" w:type="dxa"/>
              <w:start w:w="80" w:type="dxa"/>
              <w:bottom w:w="60" w:type="dxa"/>
              <w:end w:w="80" w:type="dxa"/>
            </w:tcMar>
            <w:vAlign w:val="center"/>
          </w:tcPr>
          <w:p>
            <w:pPr>
              <w:spacing w:after="0"/>
            </w:pPr>
            <w:r/>
            <w:r>
              <w:rPr>
                <w:rFonts w:ascii="Arial" w:hAnsi="Arial"/>
                <w:color w:val="1F2937"/>
                <w:sz w:val="19"/>
              </w:rPr>
              <w:t>B. Database tables</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Computer hardware</w:t>
            </w:r>
          </w:p>
        </w:tc>
        <w:tc>
          <w:tcPr>
            <w:tcW w:type="dxa" w:w="5234"/>
            <w:tcMar>
              <w:top w:w="60" w:type="dxa"/>
              <w:start w:w="80" w:type="dxa"/>
              <w:bottom w:w="60" w:type="dxa"/>
              <w:end w:w="80" w:type="dxa"/>
            </w:tcMar>
            <w:vAlign w:val="center"/>
          </w:tcPr>
          <w:p>
            <w:pPr>
              <w:spacing w:after="0"/>
            </w:pPr>
            <w:r/>
            <w:r>
              <w:rPr>
                <w:rFonts w:ascii="Arial" w:hAnsi="Arial"/>
                <w:color w:val="1F2937"/>
                <w:sz w:val="19"/>
              </w:rPr>
              <w:t>D. Network security</w:t>
            </w:r>
          </w:p>
        </w:tc>
      </w:tr>
    </w:tbl>
    <w:p>
      <w:pPr>
        <w:spacing w:after="40"/>
      </w:pPr>
    </w:p>
    <w:p>
      <w:pPr>
        <w:keepNext/>
        <w:spacing w:after="40"/>
      </w:pPr>
      <w:r>
        <w:rPr>
          <w:rFonts w:ascii="Arial" w:hAnsi="Arial"/>
          <w:b/>
          <w:color w:val="1F2937"/>
          <w:sz w:val="21"/>
        </w:rPr>
        <w:t xml:space="preserve">Q5. </w:t>
      </w:r>
      <w:r>
        <w:rPr>
          <w:rFonts w:ascii="Arial" w:hAnsi="Arial"/>
          <w:b/>
          <w:color w:val="1F2937"/>
          <w:sz w:val="21"/>
        </w:rPr>
        <w:t>Which device is mainly used to display visual information from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Printer</w:t>
            </w:r>
          </w:p>
        </w:tc>
        <w:tc>
          <w:tcPr>
            <w:tcW w:type="dxa" w:w="5234"/>
            <w:tcMar>
              <w:top w:w="60" w:type="dxa"/>
              <w:start w:w="80" w:type="dxa"/>
              <w:bottom w:w="60" w:type="dxa"/>
              <w:end w:w="80" w:type="dxa"/>
            </w:tcMar>
            <w:vAlign w:val="center"/>
          </w:tcPr>
          <w:p>
            <w:pPr>
              <w:spacing w:after="0"/>
            </w:pPr>
            <w:r/>
            <w:r>
              <w:rPr>
                <w:rFonts w:ascii="Arial" w:hAnsi="Arial"/>
                <w:color w:val="1F2937"/>
                <w:sz w:val="19"/>
              </w:rPr>
              <w:t>B. Monitor</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Keyboard</w:t>
            </w:r>
          </w:p>
        </w:tc>
        <w:tc>
          <w:tcPr>
            <w:tcW w:type="dxa" w:w="5234"/>
            <w:tcMar>
              <w:top w:w="60" w:type="dxa"/>
              <w:start w:w="80" w:type="dxa"/>
              <w:bottom w:w="60" w:type="dxa"/>
              <w:end w:w="80" w:type="dxa"/>
            </w:tcMar>
            <w:vAlign w:val="center"/>
          </w:tcPr>
          <w:p>
            <w:pPr>
              <w:spacing w:after="0"/>
            </w:pPr>
            <w:r/>
            <w:r>
              <w:rPr>
                <w:rFonts w:ascii="Arial" w:hAnsi="Arial"/>
                <w:color w:val="1F2937"/>
                <w:sz w:val="19"/>
              </w:rPr>
              <w:t>D. Microphone</w:t>
            </w:r>
          </w:p>
        </w:tc>
      </w:tr>
    </w:tbl>
    <w:p>
      <w:pPr>
        <w:spacing w:after="40"/>
      </w:pPr>
    </w:p>
    <w:p>
      <w:pPr>
        <w:keepNext/>
        <w:spacing w:after="40"/>
      </w:pPr>
      <w:r>
        <w:rPr>
          <w:rFonts w:ascii="Arial" w:hAnsi="Arial"/>
          <w:b/>
          <w:color w:val="1F2937"/>
          <w:sz w:val="21"/>
        </w:rPr>
        <w:t xml:space="preserve">Q6. </w:t>
      </w:r>
      <w:r>
        <w:rPr>
          <w:rFonts w:ascii="Arial" w:hAnsi="Arial"/>
          <w:b/>
          <w:color w:val="1F2937"/>
          <w:sz w:val="21"/>
        </w:rPr>
        <w:t>Which technology allows devices to communicate wirelessly over short distances?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HDMI</w:t>
            </w:r>
          </w:p>
        </w:tc>
        <w:tc>
          <w:tcPr>
            <w:tcW w:type="dxa" w:w="5234"/>
            <w:tcMar>
              <w:top w:w="60" w:type="dxa"/>
              <w:start w:w="80" w:type="dxa"/>
              <w:bottom w:w="60" w:type="dxa"/>
              <w:end w:w="80" w:type="dxa"/>
            </w:tcMar>
            <w:vAlign w:val="center"/>
          </w:tcPr>
          <w:p>
            <w:pPr>
              <w:spacing w:after="0"/>
            </w:pPr>
            <w:r/>
            <w:r>
              <w:rPr>
                <w:rFonts w:ascii="Arial" w:hAnsi="Arial"/>
                <w:color w:val="1F2937"/>
                <w:sz w:val="19"/>
              </w:rPr>
              <w:t>B. Bluetooth</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Ethernet</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Q7. </w:t>
      </w:r>
      <w:r>
        <w:rPr>
          <w:rFonts w:ascii="Arial" w:hAnsi="Arial"/>
          <w:b/>
          <w:color w:val="1F2937"/>
          <w:sz w:val="21"/>
        </w:rPr>
        <w:t>Which software is commonly used for image editing and graphic design?</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Photoshop</w:t>
            </w:r>
          </w:p>
        </w:tc>
        <w:tc>
          <w:tcPr>
            <w:tcW w:type="dxa" w:w="5234"/>
            <w:tcMar>
              <w:top w:w="60" w:type="dxa"/>
              <w:start w:w="80" w:type="dxa"/>
              <w:bottom w:w="60" w:type="dxa"/>
              <w:end w:w="80" w:type="dxa"/>
            </w:tcMar>
            <w:vAlign w:val="center"/>
          </w:tcPr>
          <w:p>
            <w:pPr>
              <w:spacing w:after="0"/>
            </w:pPr>
            <w:r/>
            <w:r>
              <w:rPr>
                <w:rFonts w:ascii="Arial" w:hAnsi="Arial"/>
                <w:color w:val="1F2937"/>
                <w:sz w:val="19"/>
              </w:rPr>
              <w:t>B. SQL</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Python</w:t>
            </w:r>
          </w:p>
        </w:tc>
        <w:tc>
          <w:tcPr>
            <w:tcW w:type="dxa" w:w="5234"/>
            <w:tcMar>
              <w:top w:w="60" w:type="dxa"/>
              <w:start w:w="80" w:type="dxa"/>
              <w:bottom w:w="60" w:type="dxa"/>
              <w:end w:w="80" w:type="dxa"/>
            </w:tcMar>
            <w:vAlign w:val="center"/>
          </w:tcPr>
          <w:p>
            <w:pPr>
              <w:spacing w:after="0"/>
            </w:pPr>
            <w:r/>
            <w:r>
              <w:rPr>
                <w:rFonts w:ascii="Arial" w:hAnsi="Arial"/>
                <w:color w:val="1F2937"/>
                <w:sz w:val="19"/>
              </w:rPr>
              <w:t>D. BIOS</w:t>
            </w:r>
          </w:p>
        </w:tc>
      </w:tr>
    </w:tbl>
    <w:p>
      <w:pPr>
        <w:spacing w:after="40"/>
      </w:pPr>
    </w:p>
    <w:p>
      <w:pPr>
        <w:pStyle w:val="Heading1"/>
        <w:keepNext/>
        <w:ind w:left="80" w:right="80"/>
        <w:shd w:fill="E8EEF5"/>
        <w:pBdr>
          <w:bottom w:val="single" w:sz="5" w:space="1" w:color="B4BECA"/>
        </w:pBdr>
      </w:pPr>
      <w:r>
        <w:t>Fill in the Blank</w:t>
      </w:r>
    </w:p>
    <w:tbl>
      <w:tblPr>
        <w:tblW w:type="dxa" w:w="10469"/>
        <w:jc w:val="left"/>
        <w:tblLayout w:type="fixed"/>
        <w:tblLook w:firstColumn="1" w:firstRow="1" w:lastColumn="0" w:lastRow="0" w:noHBand="0" w:noVBand="1" w:val="04A0"/>
        <w:tblInd w:w="0" w:type="dxa"/>
      </w:tblPr>
      <w:tblGrid>
        <w:gridCol w:w="10469"/>
      </w:tblGrid>
      <w:tr>
        <w:trPr>
          <w:cantSplit/>
        </w:trPr>
        <w:tc>
          <w:tcPr>
            <w:tcW w:type="dxa" w:w="10469"/>
            <w:tcMar>
              <w:top w:w="60" w:type="dxa"/>
              <w:start w:w="80" w:type="dxa"/>
              <w:bottom w:w="60" w:type="dxa"/>
              <w:end w:w="80" w:type="dxa"/>
            </w:tcMar>
            <w:vAlign w:val="center"/>
          </w:tcPr>
          <w:p>
            <w:pPr>
              <w:shd w:fill="F8FAFC"/>
              <w:spacing w:after="20"/>
              <w:jc w:val="center"/>
            </w:pPr>
            <w:r/>
            <w:r>
              <w:rPr>
                <w:rFonts w:ascii="Arial" w:hAnsi="Arial"/>
                <w:b/>
                <w:color w:val="64748B"/>
                <w:sz w:val="17"/>
              </w:rPr>
              <w:t>WORD BANK</w:t>
            </w:r>
          </w:p>
          <w:p>
            <w:pPr>
              <w:spacing w:after="0"/>
              <w:jc w:val="center"/>
            </w:pPr>
            <w:r>
              <w:rPr>
                <w:rFonts w:ascii="Arial" w:hAnsi="Arial"/>
                <w:color w:val="1F2937"/>
                <w:sz w:val="19"/>
              </w:rPr>
              <w:t>CPU   |   RAM   |   Monitor   |   Keyboard   |   Printer   |   SQL</w:t>
            </w:r>
          </w:p>
        </w:tc>
      </w:tr>
    </w:tbl>
    <w:p>
      <w:pPr>
        <w:keepNext/>
        <w:spacing w:after="40"/>
      </w:pPr>
      <w:r>
        <w:rPr>
          <w:rFonts w:ascii="Arial" w:hAnsi="Arial"/>
          <w:b/>
          <w:color w:val="1F2937"/>
          <w:sz w:val="21"/>
        </w:rPr>
        <w:t xml:space="preserve">Q1. </w:t>
      </w:r>
      <w:r>
        <w:rPr>
          <w:rFonts w:ascii="Arial" w:hAnsi="Arial"/>
          <w:b/>
          <w:color w:val="1F2937"/>
          <w:sz w:val="21"/>
        </w:rPr>
        <w:t>The __________ is responsible for processing and executing computer instructions.</w:t>
      </w:r>
    </w:p>
    <w:p>
      <w:pPr>
        <w:keepNext/>
        <w:spacing w:after="40"/>
      </w:pPr>
      <w:r>
        <w:rPr>
          <w:rFonts w:ascii="Arial" w:hAnsi="Arial"/>
          <w:b/>
          <w:color w:val="1F2937"/>
          <w:sz w:val="21"/>
        </w:rPr>
        <w:t xml:space="preserve">Q2. </w:t>
      </w:r>
      <w:r>
        <w:rPr>
          <w:rFonts w:ascii="Arial" w:hAnsi="Arial"/>
          <w:b/>
          <w:color w:val="1F2937"/>
          <w:sz w:val="21"/>
        </w:rPr>
        <w:t>__________ is temporary memory used to store data and programs that are currently being used.</w:t>
      </w:r>
    </w:p>
    <w:p>
      <w:pPr>
        <w:keepNext/>
        <w:spacing w:after="40"/>
      </w:pPr>
      <w:r>
        <w:rPr>
          <w:rFonts w:ascii="Arial" w:hAnsi="Arial"/>
          <w:b/>
          <w:color w:val="1F2937"/>
          <w:sz w:val="21"/>
        </w:rPr>
        <w:t xml:space="preserve">Q3. </w:t>
      </w:r>
      <w:r>
        <w:rPr>
          <w:rFonts w:ascii="Arial" w:hAnsi="Arial"/>
          <w:b/>
          <w:color w:val="1F2937"/>
          <w:sz w:val="21"/>
        </w:rPr>
        <w:t>__________ is a language used to communicate with and manage databases.</w:t>
      </w:r>
    </w:p>
    <w:p>
      <w:pPr>
        <w:pStyle w:val="Heading1"/>
        <w:keepNext/>
        <w:ind w:left="80" w:right="80"/>
        <w:shd w:fill="E8EEF5"/>
        <w:pBdr>
          <w:bottom w:val="single" w:sz="5" w:space="1" w:color="B4BECA"/>
        </w:pBdr>
      </w:pPr>
      <w:r>
        <w:t>True / False</w:t>
      </w:r>
    </w:p>
    <w:p>
      <w:pPr>
        <w:keepNext/>
        <w:spacing w:after="80"/>
      </w:pPr>
      <w:r>
        <w:rPr>
          <w:rFonts w:ascii="Arial" w:hAnsi="Arial"/>
          <w:b/>
          <w:color w:val="1F2937"/>
          <w:sz w:val="21"/>
        </w:rPr>
        <w:t>Q1. RAM is a type of temporary memory that loses its data when the computer is turned off.</w:t>
      </w:r>
    </w:p>
    <w:p>
      <w:pPr>
        <w:spacing w:after="80"/>
        <w:jc w:val="right"/>
      </w:pPr>
      <w:r>
        <w:rPr>
          <w:rFonts w:ascii="Arial" w:hAnsi="Arial"/>
          <w:color w:val="1F2937"/>
          <w:sz w:val="19"/>
        </w:rPr>
        <w:t>(   ) True     (   ) False</w:t>
      </w:r>
    </w:p>
    <w:p>
      <w:pPr>
        <w:keepNext w:val="0"/>
        <w:spacing w:after="80"/>
      </w:pPr>
      <w:r>
        <w:rPr>
          <w:rFonts w:ascii="Arial" w:hAnsi="Arial"/>
          <w:b/>
          <w:color w:val="1F2937"/>
          <w:sz w:val="21"/>
        </w:rPr>
        <w:t>Q2. HTML is primarily used to manage and query databases.</w:t>
      </w:r>
      <w:r>
        <w:rPr>
          <w:rFonts w:ascii="Arial" w:hAnsi="Arial"/>
          <w:color w:val="1F2937"/>
          <w:sz w:val="19"/>
        </w:rPr>
        <w:t xml:space="preserve">     (   ) True     (   ) False</w:t>
      </w:r>
    </w:p>
    <w:p>
      <w:pPr>
        <w:keepNext/>
        <w:spacing w:after="80"/>
      </w:pPr>
      <w:r>
        <w:rPr>
          <w:rFonts w:ascii="Arial" w:hAnsi="Arial"/>
          <w:b/>
          <w:color w:val="1F2937"/>
          <w:sz w:val="21"/>
        </w:rPr>
        <w:t>Q3. Bluetooth allows compatible devices to communicate wirelessly over short distances.</w:t>
      </w:r>
    </w:p>
    <w:p>
      <w:pPr>
        <w:spacing w:after="80"/>
        <w:jc w:val="right"/>
      </w:pPr>
      <w:r>
        <w:rPr>
          <w:rFonts w:ascii="Arial" w:hAnsi="Arial"/>
          <w:color w:val="1F2937"/>
          <w:sz w:val="19"/>
        </w:rPr>
        <w:t>(   ) True     (   ) False</w:t>
      </w:r>
    </w:p>
    <w:p>
      <w:pPr>
        <w:pStyle w:val="Heading1"/>
        <w:keepNext/>
        <w:ind w:left="80" w:right="80"/>
        <w:shd w:fill="E8EEF5"/>
        <w:pBdr>
          <w:bottom w:val="single" w:sz="5" w:space="1" w:color="B4BECA"/>
        </w:pBdr>
      </w:pPr>
      <w:r>
        <w:t>Short Answer</w:t>
      </w:r>
    </w:p>
    <w:p>
      <w:pPr>
        <w:keepNext/>
        <w:spacing w:after="40"/>
      </w:pPr>
      <w:r>
        <w:rPr>
          <w:rFonts w:ascii="Arial" w:hAnsi="Arial"/>
          <w:b/>
          <w:color w:val="1F2937"/>
          <w:sz w:val="21"/>
        </w:rPr>
        <w:t xml:space="preserve">Q1. </w:t>
      </w:r>
      <w:r>
        <w:rPr>
          <w:rFonts w:ascii="Arial" w:hAnsi="Arial"/>
          <w:b/>
          <w:color w:val="1F2937"/>
          <w:sz w:val="21"/>
        </w:rPr>
        <w:t>Why is RAM important for a computer's performance?</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keepNext/>
        <w:spacing w:after="40"/>
      </w:pPr>
      <w:r>
        <w:rPr>
          <w:rFonts w:ascii="Arial" w:hAnsi="Arial"/>
          <w:b/>
          <w:color w:val="1F2937"/>
          <w:sz w:val="21"/>
        </w:rPr>
        <w:t xml:space="preserve">Q2. </w:t>
      </w:r>
      <w:r>
        <w:rPr>
          <w:rFonts w:ascii="Arial" w:hAnsi="Arial"/>
          <w:b/>
          <w:color w:val="1F2937"/>
          <w:sz w:val="21"/>
        </w:rPr>
        <w:t>Why is SQL useful when working with databases?</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pStyle w:val="Heading1"/>
        <w:keepNext/>
        <w:ind w:left="80" w:right="80"/>
        <w:shd w:fill="E8EEF5"/>
        <w:pBdr>
          <w:bottom w:val="single" w:sz="5" w:space="1" w:color="B4BECA"/>
        </w:pBdr>
      </w:pPr>
      <w:r>
        <w:t>Essay</w:t>
      </w:r>
    </w:p>
    <w:p>
      <w:pPr>
        <w:keepNext/>
        <w:spacing w:after="40"/>
      </w:pPr>
      <w:r>
        <w:rPr>
          <w:rFonts w:ascii="Arial" w:hAnsi="Arial"/>
          <w:b/>
          <w:color w:val="1F2937"/>
          <w:sz w:val="21"/>
        </w:rPr>
        <w:t xml:space="preserve">Q1. </w:t>
      </w:r>
      <w:r>
        <w:rPr>
          <w:rFonts w:ascii="Arial" w:hAnsi="Arial"/>
          <w:b/>
          <w:color w:val="1F2937"/>
          <w:sz w:val="21"/>
        </w:rPr>
        <w:t>Explain the main components of a computer system and describe the role of the CPU, RAM, storage, input devices, and output devices. Provide examples of each.</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ectPr>
          <w:headerReference w:type="default" r:id="rId9"/>
          <w:footerReference w:type="default" r:id="rId10"/>
          <w:pgSz w:w="11906" w:h="16838"/>
          <w:pgMar w:top="720" w:right="720" w:bottom="720" w:left="720" w:header="259" w:footer="259" w:gutter="0"/>
          <w:cols w:space="720"/>
          <w:docGrid w:linePitch="360"/>
        </w:sectPr>
      </w:pPr>
    </w:p>
    <w:p>
      <w:pPr>
        <w:spacing w:after="160"/>
        <w:jc w:val="center"/>
      </w:pPr>
      <w:r>
        <w:rPr>
          <w:rFonts w:ascii="Arial" w:hAnsi="Arial"/>
          <w:b/>
          <w:color w:val="1F2937"/>
          <w:sz w:val="30"/>
        </w:rPr>
        <w:t>Answer Key - Model 1</w:t>
      </w:r>
    </w:p>
    <w:p>
      <w:pPr>
        <w:pStyle w:val="Heading1"/>
        <w:keepNext/>
        <w:ind w:left="80" w:right="80"/>
        <w:shd w:fill="E8EEF5"/>
        <w:pBdr>
          <w:bottom w:val="single" w:sz="5" w:space="1" w:color="B4BECA"/>
        </w:pBdr>
      </w:pPr>
      <w:r>
        <w:t>Multiple Choice Questions</w:t>
      </w:r>
    </w:p>
    <w:p>
      <w:pPr>
        <w:spacing w:after="40"/>
      </w:pPr>
      <w:r>
        <w:rPr>
          <w:rFonts w:ascii="Arial" w:hAnsi="Arial"/>
          <w:b/>
          <w:color w:val="1F2937"/>
          <w:sz w:val="19"/>
        </w:rPr>
        <w:t xml:space="preserve">Q1. </w:t>
      </w:r>
      <w:r>
        <w:rPr>
          <w:rFonts w:ascii="Arial" w:hAnsi="Arial"/>
          <w:color w:val="1F2937"/>
          <w:sz w:val="19"/>
        </w:rPr>
        <w:t>B</w:t>
      </w:r>
    </w:p>
    <w:p>
      <w:pPr>
        <w:spacing w:after="40"/>
      </w:pPr>
      <w:r>
        <w:rPr>
          <w:rFonts w:ascii="Arial" w:hAnsi="Arial"/>
          <w:b/>
          <w:color w:val="1F2937"/>
          <w:sz w:val="19"/>
        </w:rPr>
        <w:t xml:space="preserve">Q2. </w:t>
      </w:r>
      <w:r>
        <w:rPr>
          <w:rFonts w:ascii="Arial" w:hAnsi="Arial"/>
          <w:color w:val="1F2937"/>
          <w:sz w:val="19"/>
        </w:rPr>
        <w:t>C</w:t>
      </w:r>
    </w:p>
    <w:p>
      <w:pPr>
        <w:spacing w:after="40"/>
      </w:pPr>
      <w:r>
        <w:rPr>
          <w:rFonts w:ascii="Arial" w:hAnsi="Arial"/>
          <w:b/>
          <w:color w:val="1F2937"/>
          <w:sz w:val="19"/>
        </w:rPr>
        <w:t xml:space="preserve">Q3. </w:t>
      </w:r>
      <w:r>
        <w:rPr>
          <w:rFonts w:ascii="Arial" w:hAnsi="Arial"/>
          <w:color w:val="1F2937"/>
          <w:sz w:val="19"/>
        </w:rPr>
        <w:t>C</w:t>
      </w:r>
    </w:p>
    <w:p>
      <w:pPr>
        <w:spacing w:after="40"/>
      </w:pPr>
      <w:r>
        <w:rPr>
          <w:rFonts w:ascii="Arial" w:hAnsi="Arial"/>
          <w:b/>
          <w:color w:val="1F2937"/>
          <w:sz w:val="19"/>
        </w:rPr>
        <w:t xml:space="preserve">Q4. </w:t>
      </w:r>
      <w:r>
        <w:rPr>
          <w:rFonts w:ascii="Arial" w:hAnsi="Arial"/>
          <w:color w:val="1F2937"/>
          <w:sz w:val="19"/>
        </w:rPr>
        <w:t>A</w:t>
      </w:r>
    </w:p>
    <w:p>
      <w:pPr>
        <w:spacing w:after="40"/>
      </w:pPr>
      <w:r>
        <w:rPr>
          <w:rFonts w:ascii="Arial" w:hAnsi="Arial"/>
          <w:b/>
          <w:color w:val="1F2937"/>
          <w:sz w:val="19"/>
        </w:rPr>
        <w:t xml:space="preserve">Q5. </w:t>
      </w:r>
      <w:r>
        <w:rPr>
          <w:rFonts w:ascii="Arial" w:hAnsi="Arial"/>
          <w:color w:val="1F2937"/>
          <w:sz w:val="19"/>
        </w:rPr>
        <w:t>B</w:t>
      </w:r>
    </w:p>
    <w:p>
      <w:pPr>
        <w:spacing w:after="40"/>
      </w:pPr>
      <w:r>
        <w:rPr>
          <w:rFonts w:ascii="Arial" w:hAnsi="Arial"/>
          <w:b/>
          <w:color w:val="1F2937"/>
          <w:sz w:val="19"/>
        </w:rPr>
        <w:t xml:space="preserve">Q6. </w:t>
      </w:r>
      <w:r>
        <w:rPr>
          <w:rFonts w:ascii="Arial" w:hAnsi="Arial"/>
          <w:color w:val="1F2937"/>
          <w:sz w:val="19"/>
        </w:rPr>
        <w:t>B</w:t>
      </w:r>
    </w:p>
    <w:p>
      <w:pPr>
        <w:spacing w:after="40"/>
      </w:pPr>
      <w:r>
        <w:rPr>
          <w:rFonts w:ascii="Arial" w:hAnsi="Arial"/>
          <w:b/>
          <w:color w:val="1F2937"/>
          <w:sz w:val="19"/>
        </w:rPr>
        <w:t xml:space="preserve">Q7. </w:t>
      </w:r>
      <w:r>
        <w:rPr>
          <w:rFonts w:ascii="Arial" w:hAnsi="Arial"/>
          <w:color w:val="1F2937"/>
          <w:sz w:val="19"/>
        </w:rPr>
        <w:t>A</w:t>
      </w:r>
    </w:p>
    <w:p>
      <w:pPr>
        <w:pStyle w:val="Heading1"/>
        <w:keepNext/>
        <w:ind w:left="80" w:right="80"/>
        <w:shd w:fill="E8EEF5"/>
        <w:pBdr>
          <w:bottom w:val="single" w:sz="5" w:space="1" w:color="B4BECA"/>
        </w:pBdr>
      </w:pPr>
      <w:r>
        <w:t>Fill in the Blank</w:t>
      </w:r>
    </w:p>
    <w:p>
      <w:pPr>
        <w:spacing w:after="40"/>
      </w:pPr>
      <w:r>
        <w:rPr>
          <w:rFonts w:ascii="Arial" w:hAnsi="Arial"/>
          <w:b/>
          <w:color w:val="1F2937"/>
          <w:sz w:val="19"/>
        </w:rPr>
        <w:t xml:space="preserve">Q1. </w:t>
      </w:r>
      <w:r>
        <w:rPr>
          <w:rFonts w:ascii="Arial" w:hAnsi="Arial"/>
          <w:color w:val="1F2937"/>
          <w:sz w:val="19"/>
        </w:rPr>
        <w:t>CPU</w:t>
      </w:r>
    </w:p>
    <w:p>
      <w:pPr>
        <w:spacing w:after="40"/>
      </w:pPr>
      <w:r>
        <w:rPr>
          <w:rFonts w:ascii="Arial" w:hAnsi="Arial"/>
          <w:b/>
          <w:color w:val="1F2937"/>
          <w:sz w:val="19"/>
        </w:rPr>
        <w:t xml:space="preserve">Q2. </w:t>
      </w:r>
      <w:r>
        <w:rPr>
          <w:rFonts w:ascii="Arial" w:hAnsi="Arial"/>
          <w:color w:val="1F2937"/>
          <w:sz w:val="19"/>
        </w:rPr>
        <w:t>RAM</w:t>
      </w:r>
    </w:p>
    <w:p>
      <w:pPr>
        <w:spacing w:after="40"/>
      </w:pPr>
      <w:r>
        <w:rPr>
          <w:rFonts w:ascii="Arial" w:hAnsi="Arial"/>
          <w:b/>
          <w:color w:val="1F2937"/>
          <w:sz w:val="19"/>
        </w:rPr>
        <w:t xml:space="preserve">Q3. </w:t>
      </w:r>
      <w:r>
        <w:rPr>
          <w:rFonts w:ascii="Arial" w:hAnsi="Arial"/>
          <w:color w:val="1F2937"/>
          <w:sz w:val="19"/>
        </w:rPr>
        <w:t>SQL</w:t>
      </w:r>
    </w:p>
    <w:p>
      <w:pPr>
        <w:pStyle w:val="Heading1"/>
        <w:keepNext/>
        <w:ind w:left="80" w:right="80"/>
        <w:shd w:fill="E8EEF5"/>
        <w:pBdr>
          <w:bottom w:val="single" w:sz="5" w:space="1" w:color="B4BECA"/>
        </w:pBdr>
      </w:pPr>
      <w:r>
        <w:t>True / False</w:t>
      </w:r>
    </w:p>
    <w:p>
      <w:pPr>
        <w:spacing w:after="40"/>
      </w:pPr>
      <w:r>
        <w:rPr>
          <w:rFonts w:ascii="Arial" w:hAnsi="Arial"/>
          <w:b/>
          <w:color w:val="1F2937"/>
          <w:sz w:val="19"/>
        </w:rPr>
        <w:t xml:space="preserve">Q1. </w:t>
      </w:r>
      <w:r>
        <w:rPr>
          <w:rFonts w:ascii="Arial" w:hAnsi="Arial"/>
          <w:color w:val="1F2937"/>
          <w:sz w:val="19"/>
        </w:rPr>
        <w:t>True</w:t>
      </w:r>
    </w:p>
    <w:p>
      <w:pPr>
        <w:spacing w:after="40"/>
      </w:pPr>
      <w:r>
        <w:rPr>
          <w:rFonts w:ascii="Arial" w:hAnsi="Arial"/>
          <w:b/>
          <w:color w:val="1F2937"/>
          <w:sz w:val="19"/>
        </w:rPr>
        <w:t xml:space="preserve">Q2. </w:t>
      </w:r>
      <w:r>
        <w:rPr>
          <w:rFonts w:ascii="Arial" w:hAnsi="Arial"/>
          <w:color w:val="1F2937"/>
          <w:sz w:val="19"/>
        </w:rPr>
        <w:t>False</w:t>
      </w:r>
    </w:p>
    <w:p>
      <w:pPr>
        <w:spacing w:after="40"/>
      </w:pPr>
      <w:r>
        <w:rPr>
          <w:rFonts w:ascii="Arial" w:hAnsi="Arial"/>
          <w:b/>
          <w:color w:val="1F2937"/>
          <w:sz w:val="19"/>
        </w:rPr>
        <w:t xml:space="preserve">Q3. </w:t>
      </w:r>
      <w:r>
        <w:rPr>
          <w:rFonts w:ascii="Arial" w:hAnsi="Arial"/>
          <w:color w:val="1F2937"/>
          <w:sz w:val="19"/>
        </w:rPr>
        <w:t>True</w:t>
      </w:r>
    </w:p>
    <w:p>
      <w:pPr>
        <w:pStyle w:val="Heading1"/>
        <w:keepNext/>
        <w:ind w:left="80" w:right="80"/>
        <w:shd w:fill="E8EEF5"/>
        <w:pBdr>
          <w:bottom w:val="single" w:sz="5" w:space="1" w:color="B4BECA"/>
        </w:pBdr>
      </w:pPr>
      <w:r>
        <w:t>Short Answer</w:t>
      </w:r>
    </w:p>
    <w:p>
      <w:pPr>
        <w:spacing w:after="40"/>
      </w:pPr>
      <w:r>
        <w:rPr>
          <w:rFonts w:ascii="Arial" w:hAnsi="Arial"/>
          <w:b/>
          <w:color w:val="1F2937"/>
          <w:sz w:val="19"/>
        </w:rPr>
        <w:t xml:space="preserve">Q1. </w:t>
      </w:r>
      <w:r>
        <w:rPr>
          <w:rFonts w:ascii="Arial" w:hAnsi="Arial"/>
          <w:color w:val="1F2937"/>
          <w:sz w:val="19"/>
        </w:rPr>
        <w:t>RAM holds data and programs currently in use so the CPU can access them quickly, improving responsiveness and multitasking performance.</w:t>
      </w:r>
    </w:p>
    <w:p>
      <w:pPr>
        <w:spacing w:after="40"/>
      </w:pPr>
      <w:r>
        <w:rPr>
          <w:rFonts w:ascii="Arial" w:hAnsi="Arial"/>
          <w:b/>
          <w:color w:val="1F2937"/>
          <w:sz w:val="19"/>
        </w:rPr>
        <w:t xml:space="preserve">Q2. </w:t>
      </w:r>
      <w:r>
        <w:rPr>
          <w:rFonts w:ascii="Arial" w:hAnsi="Arial"/>
          <w:color w:val="1F2937"/>
          <w:sz w:val="19"/>
        </w:rPr>
        <w:t>SQL provides a standard way to create, retrieve, update, organize, and analyze data stored in relational databases.</w:t>
      </w:r>
    </w:p>
    <w:p>
      <w:pPr>
        <w:pStyle w:val="Heading1"/>
        <w:keepNext/>
        <w:ind w:left="80" w:right="80"/>
        <w:shd w:fill="E8EEF5"/>
        <w:pBdr>
          <w:bottom w:val="single" w:sz="5" w:space="1" w:color="B4BECA"/>
        </w:pBdr>
      </w:pPr>
      <w:r>
        <w:t>Essay</w:t>
      </w:r>
    </w:p>
    <w:p>
      <w:pPr>
        <w:spacing w:after="40"/>
      </w:pPr>
      <w:r>
        <w:rPr>
          <w:rFonts w:ascii="Arial" w:hAnsi="Arial"/>
          <w:b/>
          <w:color w:val="1F2937"/>
          <w:sz w:val="19"/>
        </w:rPr>
        <w:t xml:space="preserve">Q1. </w:t>
      </w:r>
      <w:r>
        <w:rPr>
          <w:rFonts w:ascii="Arial" w:hAnsi="Arial"/>
          <w:color w:val="1F2937"/>
          <w:sz w:val="19"/>
        </w:rPr>
        <w:t>A computer system combines processing, memory, storage, input, and output. The CPU executes instructions and performs calculations. RAM temporarily holds active data and programs. Storage such as an SSD or hard drive retains files and software when power is off. Input devices such as a keyboard, mouse, microphone, and scanner send data to the computer. Output devices such as a monitor, printer, and speakers present processed information to the user. | Key points: CPU executes instructions; RAM provides temporary working memory; storage preserves data long term; input devices send data to the system; output devices present results</w:t>
      </w:r>
    </w:p>
    <w:sectPr w:rsidR="00FC693F" w:rsidRPr="0006063C" w:rsidSect="00034616">
      <w:headerReference w:type="default" r:id="rId11"/>
      <w:footerReference w:type="default" r:id="rId12"/>
      <w:pgSz w:w="11906" w:h="16838"/>
      <w:pgMar w:top="720" w:right="720" w:bottom="720"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334155"/>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