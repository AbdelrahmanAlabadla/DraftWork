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6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7589"/>
        <w:gridCol w:w="1440"/>
      </w:tblGrid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  <w:tc>
          <w:tcPr>
            <w:tcW w:type="dxa" w:w="758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color w:val="1F2937"/>
                <w:sz w:val="32"/>
                <w:szCs w:val="32"/>
                <w:bCs/>
              </w:rPr>
              <w:t>امتحان التجربة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color w:val="64748B"/>
                <w:sz w:val="18"/>
                <w:szCs w:val="18"/>
              </w:rPr>
              <w:t>Model 1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jc w:val="right"/>
            </w:pPr>
            <w:r/>
          </w:p>
        </w:tc>
      </w:tr>
    </w:tbl>
    <w:tbl>
      <w:tblPr>
        <w:tblW w:type="dxa" w:w="10469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17"/>
        <w:gridCol w:w="2617"/>
        <w:gridCol w:w="2617"/>
        <w:gridCol w:w="2617"/>
      </w:tblGrid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6F8FB"/>
            </w:pPr>
            <w:r/>
            <w:r>
              <w:rPr>
                <w:rFonts w:ascii="Arial" w:hAnsi="Arial" w:cs="Arial"/>
                <w:b/>
                <w:color w:val="64748B"/>
                <w:sz w:val="16"/>
                <w:szCs w:val="16"/>
                <w:bCs/>
              </w:rPr>
              <w:t xml:space="preserve">Class: </w:t>
            </w:r>
            <w:r>
              <w:rPr>
                <w:rFonts w:ascii="Arial" w:hAnsi="Arial" w:cs="Arial"/>
                <w:color w:val="1F2937"/>
                <w:sz w:val="17"/>
                <w:szCs w:val="17"/>
              </w:rPr>
              <w:t>الخامس</w:t>
            </w:r>
          </w:p>
        </w:tc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6F8FB"/>
            </w:pPr>
            <w:r/>
            <w:r>
              <w:rPr>
                <w:rFonts w:ascii="Arial" w:hAnsi="Arial" w:cs="Arial"/>
                <w:b/>
                <w:color w:val="64748B"/>
                <w:sz w:val="16"/>
                <w:szCs w:val="16"/>
                <w:bCs/>
              </w:rPr>
              <w:t xml:space="preserve">Duration: </w:t>
            </w:r>
            <w:r>
              <w:rPr>
                <w:rFonts w:ascii="Arial" w:hAnsi="Arial" w:cs="Arial"/>
                <w:color w:val="1F2937"/>
                <w:sz w:val="17"/>
                <w:szCs w:val="17"/>
              </w:rPr>
              <w:t>_______</w:t>
            </w:r>
          </w:p>
        </w:tc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6F8FB"/>
            </w:pPr>
            <w:r/>
            <w:r>
              <w:rPr>
                <w:rFonts w:ascii="Arial" w:hAnsi="Arial" w:cs="Arial"/>
                <w:b/>
                <w:color w:val="64748B"/>
                <w:sz w:val="16"/>
                <w:szCs w:val="16"/>
                <w:bCs/>
              </w:rPr>
              <w:t xml:space="preserve">Date: </w:t>
            </w:r>
            <w:r>
              <w:rPr>
                <w:rFonts w:ascii="Arial" w:hAnsi="Arial" w:cs="Arial"/>
                <w:color w:val="1F2937"/>
                <w:sz w:val="17"/>
                <w:szCs w:val="17"/>
              </w:rPr>
              <w:t>_________</w:t>
            </w:r>
          </w:p>
        </w:tc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6F8FB"/>
            </w:pPr>
            <w:r/>
            <w:r>
              <w:rPr>
                <w:rFonts w:ascii="Arial" w:hAnsi="Arial" w:cs="Arial"/>
                <w:b/>
                <w:color w:val="64748B"/>
                <w:sz w:val="16"/>
                <w:szCs w:val="16"/>
                <w:bCs/>
              </w:rPr>
              <w:t xml:space="preserve">Teacher: </w:t>
            </w:r>
            <w:r>
              <w:rPr>
                <w:rFonts w:ascii="Arial" w:hAnsi="Arial" w:cs="Arial"/>
                <w:color w:val="1F2937"/>
                <w:sz w:val="17"/>
                <w:szCs w:val="17"/>
              </w:rPr>
              <w:t>أحمد</w:t>
            </w:r>
          </w:p>
        </w:tc>
      </w:tr>
    </w:tbl>
    <w:p>
      <w:pPr>
        <w:spacing w:before="60" w:after="100"/>
      </w:pPr>
      <w:r>
        <w:rPr>
          <w:rFonts w:ascii="Arial" w:hAnsi="Arial" w:cs="Arial"/>
          <w:color w:val="1F2937"/>
          <w:sz w:val="19"/>
          <w:szCs w:val="19"/>
        </w:rPr>
        <w:t xml:space="preserve">Student Name: </w:t>
      </w:r>
      <w:r>
        <w:rPr>
          <w:rFonts w:ascii="Arial" w:hAnsi="Arial" w:cs="Arial"/>
          <w:color w:val="1F2937"/>
          <w:sz w:val="19"/>
          <w:szCs w:val="19"/>
        </w:rPr>
        <w:t>______________________________________</w:t>
      </w:r>
      <w:r>
        <w:rPr>
          <w:rFonts w:ascii="Arial" w:hAnsi="Arial" w:cs="Arial"/>
          <w:color w:val="1F2937"/>
          <w:sz w:val="19"/>
          <w:szCs w:val="19"/>
        </w:rPr>
        <w:t xml:space="preserve">        Class: </w:t>
      </w:r>
      <w:r>
        <w:rPr>
          <w:rFonts w:ascii="Arial" w:hAnsi="Arial" w:cs="Arial"/>
          <w:color w:val="1F2937"/>
          <w:sz w:val="19"/>
          <w:szCs w:val="19"/>
        </w:rPr>
        <w:t>______________</w:t>
      </w:r>
    </w:p>
    <w:p>
      <w:pPr>
        <w:pStyle w:val="Heading1"/>
        <w:keepNext/>
        <w:pageBreakBefore w:val="0"/>
        <w:ind w:left="80" w:right="80"/>
        <w:shd w:fill="E8EEF5"/>
        <w:pBdr>
          <w:bottom w:val="single" w:sz="5" w:space="1" w:color="B4BECA"/>
        </w:pBdr>
      </w:pPr>
      <w:r>
        <w:t>Multiple Choice Questions</w:t>
      </w:r>
    </w:p>
    <w:p>
      <w:pPr>
        <w:keepNext/>
        <w:spacing w:after="40"/>
      </w:pPr>
      <w:r>
        <w:rPr>
          <w:rFonts w:ascii="Arial" w:hAnsi="Arial" w:cs="Arial"/>
          <w:b/>
          <w:color w:val="1F2937"/>
          <w:sz w:val="21"/>
          <w:szCs w:val="21"/>
          <w:bCs/>
        </w:rPr>
        <w:t xml:space="preserve">Q1. </w:t>
      </w:r>
      <w:r>
        <w:rPr>
          <w:rFonts w:ascii="Arial" w:hAnsi="Arial" w:cs="Arial"/>
          <w:b/>
          <w:color w:val="1F2937"/>
          <w:sz w:val="21"/>
          <w:szCs w:val="21"/>
          <w:bCs/>
        </w:rPr>
        <w:t>What is the capital of Iraq?</w:t>
      </w:r>
    </w:p>
    <w:tbl>
      <w:tblPr>
        <w:tblW w:type="dxa" w:w="1046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4"/>
        <w:gridCol w:w="5234"/>
      </w:tblGrid>
      <w:tr>
        <w:trPr>
          <w:cantSplit/>
        </w:trPr>
        <w:tc>
          <w:tcPr>
            <w:tcW w:type="dxa" w:w="52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color w:val="1F2937"/>
                <w:sz w:val="19"/>
                <w:szCs w:val="19"/>
              </w:rPr>
              <w:t>A. Baghdad</w:t>
            </w:r>
          </w:p>
        </w:tc>
        <w:tc>
          <w:tcPr>
            <w:tcW w:type="dxa" w:w="52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color w:val="1F2937"/>
                <w:sz w:val="19"/>
                <w:szCs w:val="19"/>
              </w:rPr>
              <w:t>B. Basra</w:t>
            </w:r>
          </w:p>
        </w:tc>
      </w:tr>
      <w:tr>
        <w:trPr>
          <w:cantSplit/>
        </w:trPr>
        <w:tc>
          <w:tcPr>
            <w:tcW w:type="dxa" w:w="52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color w:val="1F2937"/>
                <w:sz w:val="19"/>
                <w:szCs w:val="19"/>
              </w:rPr>
              <w:t>C. Mosul</w:t>
            </w:r>
          </w:p>
        </w:tc>
        <w:tc>
          <w:tcPr>
            <w:tcW w:type="dxa" w:w="52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color w:val="1F2937"/>
                <w:sz w:val="19"/>
                <w:szCs w:val="19"/>
              </w:rPr>
              <w:t>D. Erbil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ind w:left="80" w:right="80"/>
        <w:shd w:fill="E8EEF5"/>
        <w:pBdr>
          <w:bottom w:val="single" w:sz="5" w:space="1" w:color="B4BECA"/>
        </w:pBdr>
      </w:pPr>
      <w:r>
        <w:t>Fill in the Blank</w:t>
      </w:r>
    </w:p>
    <w:tbl>
      <w:tblPr>
        <w:tblW w:type="dxa" w:w="10469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69"/>
      </w:tblGrid>
      <w:tr>
        <w:trPr>
          <w:cantSplit/>
        </w:trPr>
        <w:tc>
          <w:tcPr>
            <w:tcW w:type="dxa" w:w="104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8FAFC"/>
              <w:spacing w:after="20"/>
              <w:jc w:val="center"/>
            </w:pPr>
            <w:r/>
            <w:r>
              <w:rPr>
                <w:rFonts w:ascii="Arial" w:hAnsi="Arial" w:cs="Arial"/>
                <w:b/>
                <w:color w:val="64748B"/>
                <w:sz w:val="17"/>
                <w:szCs w:val="17"/>
                <w:bCs/>
              </w:rPr>
              <w:t>WORD BANK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color w:val="1F2937"/>
                <w:sz w:val="19"/>
                <w:szCs w:val="19"/>
              </w:rPr>
              <w:t>Nile   |   Euphrates   |   Tigris</w:t>
            </w:r>
          </w:p>
        </w:tc>
      </w:tr>
    </w:tbl>
    <w:p>
      <w:pPr>
        <w:keepNext/>
        <w:spacing w:after="40"/>
      </w:pPr>
      <w:r>
        <w:rPr>
          <w:rFonts w:ascii="Arial" w:hAnsi="Arial" w:cs="Arial"/>
          <w:b/>
          <w:color w:val="1F2937"/>
          <w:sz w:val="21"/>
          <w:szCs w:val="21"/>
          <w:bCs/>
        </w:rPr>
        <w:t xml:space="preserve">Q1. </w:t>
      </w:r>
      <w:r>
        <w:rPr>
          <w:rFonts w:ascii="Arial" w:hAnsi="Arial" w:cs="Arial"/>
          <w:b/>
          <w:color w:val="1F2937"/>
          <w:sz w:val="21"/>
          <w:szCs w:val="21"/>
          <w:bCs/>
        </w:rPr>
        <w:t>The ________ flows in Egypt.</w:t>
      </w:r>
    </w:p>
    <w:p>
      <w:pPr>
        <w:pStyle w:val="Heading1"/>
        <w:keepNext/>
        <w:pageBreakBefore w:val="0"/>
        <w:ind w:left="80" w:right="80"/>
        <w:shd w:fill="E8EEF5"/>
        <w:pBdr>
          <w:bottom w:val="single" w:sz="5" w:space="1" w:color="B4BECA"/>
        </w:pBdr>
      </w:pPr>
      <w:r>
        <w:t>True / False</w:t>
      </w:r>
    </w:p>
    <w:p>
      <w:pPr>
        <w:keepNext w:val="0"/>
        <w:spacing w:after="80"/>
      </w:pPr>
      <w:r>
        <w:rPr>
          <w:rFonts w:ascii="Arial" w:hAnsi="Arial" w:cs="Arial"/>
          <w:b/>
          <w:color w:val="1F2937"/>
          <w:sz w:val="21"/>
          <w:szCs w:val="21"/>
          <w:bCs/>
        </w:rPr>
        <w:t>Q1. The sun is a star.</w:t>
      </w:r>
      <w:r>
        <w:rPr>
          <w:rFonts w:ascii="Arial" w:hAnsi="Arial" w:cs="Arial"/>
          <w:color w:val="1F2937"/>
          <w:sz w:val="19"/>
          <w:szCs w:val="19"/>
        </w:rPr>
        <w:t xml:space="preserve">     (   ) True     (   ) False</w:t>
      </w:r>
    </w:p>
    <w:p>
      <w:pPr>
        <w:pStyle w:val="Heading1"/>
        <w:keepNext/>
        <w:pageBreakBefore w:val="0"/>
        <w:ind w:left="80" w:right="80"/>
        <w:shd w:fill="E8EEF5"/>
        <w:pBdr>
          <w:bottom w:val="single" w:sz="5" w:space="1" w:color="B4BECA"/>
        </w:pBdr>
      </w:pPr>
      <w:r>
        <w:t>Short Answer</w:t>
      </w:r>
    </w:p>
    <w:p>
      <w:pPr>
        <w:keepNext/>
        <w:spacing w:after="40"/>
      </w:pPr>
      <w:r>
        <w:rPr>
          <w:rFonts w:ascii="Arial" w:hAnsi="Arial" w:cs="Arial"/>
          <w:b/>
          <w:color w:val="1F2937"/>
          <w:sz w:val="21"/>
          <w:szCs w:val="21"/>
          <w:bCs/>
        </w:rPr>
        <w:t xml:space="preserve">Q1. </w:t>
      </w:r>
      <w:r>
        <w:rPr>
          <w:rFonts w:ascii="Arial" w:hAnsi="Arial" w:cs="Arial"/>
          <w:b/>
          <w:color w:val="1F2937"/>
          <w:sz w:val="21"/>
          <w:szCs w:val="21"/>
          <w:bCs/>
        </w:rPr>
        <w:t>Why does it rain?</w:t>
      </w:r>
    </w:p>
    <w:p>
      <w:pPr>
        <w:spacing w:before="0" w:after="0" w:line="320" w:lineRule="exact"/>
        <w:ind w:left="230"/>
      </w:pPr>
      <w:r>
        <w:rPr>
          <w:rFonts w:ascii="Arial" w:hAnsi="Arial" w:cs="Arial"/>
          <w:color w:val="475569"/>
          <w:sz w:val="18"/>
          <w:szCs w:val="18"/>
        </w:rPr>
        <w:t>____________________________________________________________________________________________</w:t>
      </w:r>
    </w:p>
    <w:p>
      <w:pPr>
        <w:spacing w:before="0" w:after="0" w:line="320" w:lineRule="exact"/>
        <w:ind w:left="230"/>
      </w:pPr>
      <w:r>
        <w:rPr>
          <w:rFonts w:ascii="Arial" w:hAnsi="Arial" w:cs="Arial"/>
          <w:color w:val="475569"/>
          <w:sz w:val="18"/>
          <w:szCs w:val="18"/>
        </w:rPr>
        <w:t>____________________________________________________________________________________________</w:t>
      </w:r>
    </w:p>
    <w:p>
      <w:pPr>
        <w:spacing w:before="0" w:after="60" w:line="320" w:lineRule="exact"/>
        <w:ind w:left="230"/>
      </w:pPr>
      <w:r>
        <w:rPr>
          <w:rFonts w:ascii="Arial" w:hAnsi="Arial" w:cs="Arial"/>
          <w:color w:val="475569"/>
          <w:sz w:val="18"/>
          <w:szCs w:val="18"/>
        </w:rPr>
        <w:t>____________________________________________________________________________________________</w:t>
      </w:r>
    </w:p>
    <w:p>
      <w:pPr>
        <w:sectPr>
          <w:headerReference w:type="default" r:id="rId9"/>
          <w:footerReference w:type="default" r:id="rId10"/>
          <w:pgSz w:w="11906" w:h="16838"/>
          <w:pgMar w:top="720" w:right="720" w:bottom="720" w:left="720" w:header="259" w:footer="259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Arial" w:hAnsi="Arial" w:cs="Arial"/>
          <w:b/>
          <w:color w:val="1F2937"/>
          <w:sz w:val="30"/>
          <w:szCs w:val="30"/>
          <w:bCs/>
        </w:rPr>
        <w:t>Answer Key - Model 1</w:t>
      </w:r>
    </w:p>
    <w:p>
      <w:pPr>
        <w:pStyle w:val="Heading1"/>
        <w:keepNext/>
        <w:pageBreakBefore w:val="0"/>
        <w:ind w:left="80" w:right="80"/>
        <w:shd w:fill="E8EEF5"/>
        <w:pBdr>
          <w:bottom w:val="single" w:sz="5" w:space="1" w:color="B4BECA"/>
        </w:pBdr>
      </w:pPr>
      <w:r>
        <w:t>Multiple Choice Questions</w:t>
      </w:r>
    </w:p>
    <w:p>
      <w:pPr>
        <w:spacing w:after="40"/>
      </w:pPr>
      <w:r>
        <w:rPr>
          <w:rFonts w:ascii="Arial" w:hAnsi="Arial" w:cs="Arial"/>
          <w:b/>
          <w:color w:val="1F2937"/>
          <w:sz w:val="19"/>
          <w:szCs w:val="19"/>
          <w:bCs/>
        </w:rPr>
        <w:t xml:space="preserve">Q1. </w:t>
      </w:r>
      <w:r>
        <w:rPr>
          <w:rFonts w:ascii="Arial" w:hAnsi="Arial" w:cs="Arial"/>
          <w:color w:val="1F2937"/>
          <w:sz w:val="19"/>
          <w:szCs w:val="19"/>
        </w:rPr>
        <w:t>A</w:t>
      </w:r>
    </w:p>
    <w:p>
      <w:pPr>
        <w:pStyle w:val="Heading1"/>
        <w:keepNext/>
        <w:pageBreakBefore w:val="0"/>
        <w:ind w:left="80" w:right="80"/>
        <w:shd w:fill="E8EEF5"/>
        <w:pBdr>
          <w:bottom w:val="single" w:sz="5" w:space="1" w:color="B4BECA"/>
        </w:pBdr>
      </w:pPr>
      <w:r>
        <w:t>Fill in the Blank</w:t>
      </w:r>
    </w:p>
    <w:p>
      <w:pPr>
        <w:spacing w:after="40"/>
      </w:pPr>
      <w:r>
        <w:rPr>
          <w:rFonts w:ascii="Arial" w:hAnsi="Arial" w:cs="Arial"/>
          <w:b/>
          <w:color w:val="1F2937"/>
          <w:sz w:val="19"/>
          <w:szCs w:val="19"/>
          <w:bCs/>
        </w:rPr>
        <w:t xml:space="preserve">Q1. </w:t>
      </w:r>
      <w:r>
        <w:rPr>
          <w:rFonts w:ascii="Arial" w:hAnsi="Arial" w:cs="Arial"/>
          <w:color w:val="1F2937"/>
          <w:sz w:val="19"/>
          <w:szCs w:val="19"/>
        </w:rPr>
        <w:t>Nile</w:t>
      </w:r>
    </w:p>
    <w:p>
      <w:pPr>
        <w:pStyle w:val="Heading1"/>
        <w:keepNext/>
        <w:pageBreakBefore w:val="0"/>
        <w:ind w:left="80" w:right="80"/>
        <w:shd w:fill="E8EEF5"/>
        <w:pBdr>
          <w:bottom w:val="single" w:sz="5" w:space="1" w:color="B4BECA"/>
        </w:pBdr>
      </w:pPr>
      <w:r>
        <w:t>True / False</w:t>
      </w:r>
    </w:p>
    <w:p>
      <w:pPr>
        <w:spacing w:after="40"/>
      </w:pPr>
      <w:r>
        <w:rPr>
          <w:rFonts w:ascii="Arial" w:hAnsi="Arial" w:cs="Arial"/>
          <w:b/>
          <w:color w:val="1F2937"/>
          <w:sz w:val="19"/>
          <w:szCs w:val="19"/>
          <w:bCs/>
        </w:rPr>
        <w:t xml:space="preserve">Q1. </w:t>
      </w:r>
      <w:r>
        <w:rPr>
          <w:rFonts w:ascii="Arial" w:hAnsi="Arial" w:cs="Arial"/>
          <w:color w:val="1F2937"/>
          <w:sz w:val="19"/>
          <w:szCs w:val="19"/>
        </w:rPr>
        <w:t>True</w:t>
      </w:r>
    </w:p>
    <w:p>
      <w:pPr>
        <w:pStyle w:val="Heading1"/>
        <w:keepNext/>
        <w:pageBreakBefore w:val="0"/>
        <w:ind w:left="80" w:right="80"/>
        <w:shd w:fill="E8EEF5"/>
        <w:pBdr>
          <w:bottom w:val="single" w:sz="5" w:space="1" w:color="B4BECA"/>
        </w:pBdr>
      </w:pPr>
      <w:r>
        <w:t>Short Answer</w:t>
      </w:r>
    </w:p>
    <w:p>
      <w:pPr>
        <w:spacing w:after="40"/>
      </w:pPr>
      <w:r>
        <w:rPr>
          <w:rFonts w:ascii="Arial" w:hAnsi="Arial" w:cs="Arial"/>
          <w:b/>
          <w:color w:val="1F2937"/>
          <w:sz w:val="19"/>
          <w:szCs w:val="19"/>
          <w:bCs/>
        </w:rPr>
        <w:t xml:space="preserve">Q1. </w:t>
      </w:r>
      <w:r>
        <w:rPr>
          <w:rFonts w:ascii="Arial" w:hAnsi="Arial" w:cs="Arial"/>
          <w:color w:val="1F2937"/>
          <w:sz w:val="19"/>
          <w:szCs w:val="19"/>
        </w:rPr>
        <w:t>Condensation.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720" w:right="720" w:bottom="720" w:left="720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cs="Arial"/>
        <w:color w:val="64748B"/>
        <w:sz w:val="16"/>
        <w:szCs w:val="16"/>
      </w:rPr>
      <w:t xml:space="preserve">Page </w:t>
    </w:r>
    <w:r>
      <w:rPr>
        <w:rFonts w:ascii="Arial" w:hAnsi="Arial" w:cs="Arial"/>
        <w:color w:val="64748B"/>
        <w:sz w:val="16"/>
        <w:szCs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4748B"/>
        <w:sz w:val="16"/>
        <w:szCs w:val="16"/>
      </w:rPr>
      <w:t xml:space="preserve"> of </w:t>
    </w:r>
    <w:r>
      <w:rPr>
        <w:rFonts w:ascii="Arial" w:hAnsi="Arial" w:cs="Arial"/>
        <w:color w:val="64748B"/>
        <w:sz w:val="16"/>
        <w:szCs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cs="Arial"/>
        <w:color w:val="64748B"/>
        <w:sz w:val="16"/>
        <w:szCs w:val="16"/>
      </w:rPr>
      <w:t xml:space="preserve">Page </w:t>
    </w:r>
    <w:r>
      <w:rPr>
        <w:rFonts w:ascii="Arial" w:hAnsi="Arial" w:cs="Arial"/>
        <w:color w:val="64748B"/>
        <w:sz w:val="16"/>
        <w:szCs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4748B"/>
        <w:sz w:val="16"/>
        <w:szCs w:val="16"/>
      </w:rPr>
      <w:t xml:space="preserve"> of </w:t>
    </w:r>
    <w:r>
      <w:rPr>
        <w:rFonts w:ascii="Arial" w:hAnsi="Arial" w:cs="Arial"/>
        <w:color w:val="64748B"/>
        <w:sz w:val="16"/>
        <w:szCs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3415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