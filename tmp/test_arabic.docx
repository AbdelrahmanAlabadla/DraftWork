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6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7589"/>
        <w:gridCol w:w="1440"/>
      </w:tblGrid>
      <w:tr>
        <w:trPr>
          <w:cantSplit/>
        </w:trPr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  <w:jc w:val="right"/>
            </w:pPr>
            <w:r/>
          </w:p>
        </w:tc>
        <w:tc>
          <w:tcPr>
            <w:tcW w:type="dxa" w:w="758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/>
                <w:b/>
                <w:color w:val="1F2937"/>
                <w:sz w:val="32"/>
                <w:szCs w:val="32"/>
                <w:bCs/>
              </w:rPr>
              <w:t>امتحان التجربة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color w:val="64748B"/>
                <w:sz w:val="18"/>
                <w:szCs w:val="18"/>
              </w:rPr>
              <w:t>نسخة 1</w:t>
            </w:r>
          </w:p>
        </w:tc>
        <w:tc>
          <w:tcPr>
            <w:tcW w:type="dxa" w:w="144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  <w:jc w:val="left"/>
            </w:pPr>
            <w:r/>
          </w:p>
        </w:tc>
      </w:tr>
    </w:tbl>
    <w:tbl>
      <w:tblPr>
        <w:tblW w:type="dxa" w:w="10469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17"/>
        <w:gridCol w:w="2617"/>
        <w:gridCol w:w="2617"/>
        <w:gridCol w:w="2617"/>
      </w:tblGrid>
      <w:tr>
        <w:trPr>
          <w:cantSplit/>
        </w:trPr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hd w:fill="F6F8FB"/>
              <w:bidi/>
              <w:jc w:val="right"/>
            </w:pPr>
            <w:r/>
            <w:r>
              <w:rPr>
                <w:rFonts w:ascii="Arial" w:hAnsi="Arial" w:cs="Arial"/>
                <w:b/>
                <w:color w:val="64748B"/>
                <w:sz w:val="16"/>
                <w:szCs w:val="16"/>
                <w:bCs/>
              </w:rPr>
              <w:t xml:space="preserve">الصف: </w:t>
            </w:r>
            <w:r>
              <w:rPr>
                <w:rFonts w:ascii="Arial" w:hAnsi="Arial" w:cs="Arial"/>
                <w:color w:val="1F2937"/>
                <w:sz w:val="17"/>
                <w:szCs w:val="17"/>
              </w:rPr>
              <w:t>الخامس</w:t>
            </w:r>
          </w:p>
        </w:tc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hd w:fill="F6F8FB"/>
              <w:bidi/>
              <w:jc w:val="right"/>
            </w:pPr>
            <w:r/>
            <w:r>
              <w:rPr>
                <w:rFonts w:ascii="Arial" w:hAnsi="Arial" w:cs="Arial"/>
                <w:b/>
                <w:color w:val="64748B"/>
                <w:sz w:val="16"/>
                <w:szCs w:val="16"/>
                <w:bCs/>
              </w:rPr>
              <w:t xml:space="preserve">المدة: </w:t>
            </w:r>
            <w:r>
              <w:rPr>
                <w:rFonts w:ascii="Arial" w:hAnsi="Arial" w:cs="Arial"/>
                <w:color w:val="1F2937"/>
                <w:sz w:val="17"/>
                <w:szCs w:val="17"/>
              </w:rPr>
              <w:t>_______</w:t>
            </w:r>
          </w:p>
        </w:tc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hd w:fill="F6F8FB"/>
              <w:bidi/>
              <w:jc w:val="right"/>
            </w:pPr>
            <w:r/>
            <w:r>
              <w:rPr>
                <w:rFonts w:ascii="Arial" w:hAnsi="Arial" w:cs="Arial"/>
                <w:b/>
                <w:color w:val="64748B"/>
                <w:sz w:val="16"/>
                <w:szCs w:val="16"/>
                <w:bCs/>
              </w:rPr>
              <w:t xml:space="preserve">التاريخ: </w:t>
            </w:r>
            <w:r>
              <w:rPr>
                <w:rFonts w:ascii="Arial" w:hAnsi="Arial" w:cs="Arial"/>
                <w:color w:val="1F2937"/>
                <w:sz w:val="17"/>
                <w:szCs w:val="17"/>
              </w:rPr>
              <w:t>_________</w:t>
            </w:r>
          </w:p>
        </w:tc>
        <w:tc>
          <w:tcPr>
            <w:tcW w:type="dxa" w:w="2617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hd w:fill="F6F8FB"/>
              <w:bidi/>
              <w:jc w:val="right"/>
            </w:pPr>
            <w:r/>
            <w:r>
              <w:rPr>
                <w:rFonts w:ascii="Arial" w:hAnsi="Arial" w:cs="Arial"/>
                <w:b/>
                <w:color w:val="64748B"/>
                <w:sz w:val="16"/>
                <w:szCs w:val="16"/>
                <w:bCs/>
              </w:rPr>
              <w:t xml:space="preserve">المعلم: </w:t>
            </w:r>
            <w:r>
              <w:rPr>
                <w:rFonts w:ascii="Arial" w:hAnsi="Arial" w:cs="Arial"/>
                <w:color w:val="1F2937"/>
                <w:sz w:val="17"/>
                <w:szCs w:val="17"/>
              </w:rPr>
              <w:t>أحمد</w:t>
            </w:r>
          </w:p>
        </w:tc>
      </w:tr>
    </w:tbl>
    <w:p>
      <w:pPr>
        <w:spacing w:before="60" w:after="100"/>
        <w:bidi/>
        <w:jc w:val="right"/>
      </w:pPr>
      <w:r>
        <w:rPr>
          <w:rFonts w:ascii="Arial" w:hAnsi="Arial" w:cs="Arial"/>
          <w:color w:val="1F2937"/>
          <w:sz w:val="19"/>
          <w:szCs w:val="19"/>
        </w:rPr>
        <w:t>______________________________________</w:t>
      </w:r>
      <w:r>
        <w:rPr>
          <w:rFonts w:ascii="Arial" w:hAnsi="Arial" w:cs="Arial"/>
          <w:color w:val="1F2937"/>
          <w:sz w:val="19"/>
          <w:szCs w:val="19"/>
        </w:rPr>
        <w:t xml:space="preserve">        اسم الطالب: </w:t>
      </w:r>
      <w:r>
        <w:rPr>
          <w:rFonts w:ascii="Arial" w:hAnsi="Arial" w:cs="Arial"/>
          <w:color w:val="1F2937"/>
          <w:sz w:val="19"/>
          <w:szCs w:val="19"/>
        </w:rPr>
        <w:t>______________</w:t>
      </w:r>
      <w:r>
        <w:rPr>
          <w:rFonts w:ascii="Arial" w:hAnsi="Arial" w:cs="Arial"/>
          <w:color w:val="1F2937"/>
          <w:sz w:val="19"/>
          <w:szCs w:val="19"/>
        </w:rPr>
        <w:t xml:space="preserve">        الصف: </w:t>
      </w:r>
    </w:p>
    <w:p>
      <w:pPr>
        <w:pStyle w:val="Heading1"/>
        <w:keepNext/>
        <w:pageBreakBefore w:val="0"/>
        <w:ind w:left="80" w:right="80"/>
        <w:bidi/>
        <w:shd w:fill="E8EEF5"/>
        <w:pBdr>
          <w:bottom w:val="single" w:sz="5" w:space="1" w:color="B4BECA"/>
        </w:pBdr>
      </w:pPr>
      <w:r>
        <w:t>أسئلة الاختيار من متعدد</w:t>
      </w:r>
    </w:p>
    <w:p>
      <w:pPr>
        <w:keepNext/>
        <w:spacing w:after="40"/>
        <w:bidi/>
      </w:pPr>
      <w:r>
        <w:rPr>
          <w:rFonts w:ascii="Arial" w:hAnsi="Arial" w:cs="Arial"/>
          <w:b/>
          <w:color w:val="1F2937"/>
          <w:sz w:val="21"/>
          <w:szCs w:val="21"/>
          <w:bCs/>
        </w:rPr>
        <w:t xml:space="preserve">1. </w:t>
      </w:r>
      <w:r>
        <w:rPr>
          <w:rFonts w:ascii="Arial" w:hAnsi="Arial" w:cs="Arial"/>
          <w:b/>
          <w:color w:val="1F2937"/>
          <w:sz w:val="21"/>
          <w:szCs w:val="21"/>
          <w:bCs/>
        </w:rPr>
        <w:t>ما هي عاصمة العراق؟</w:t>
      </w:r>
    </w:p>
    <w:tbl>
      <w:tblPr>
        <w:tblW w:type="dxa" w:w="1046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4"/>
        <w:gridCol w:w="5234"/>
      </w:tblGrid>
      <w:tr>
        <w:trPr>
          <w:cantSplit/>
        </w:trPr>
        <w:tc>
          <w:tcPr>
            <w:tcW w:type="dxa" w:w="52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  <w:bidi/>
            </w:pPr>
            <w:r/>
            <w:r>
              <w:rPr>
                <w:rFonts w:ascii="Arial" w:hAnsi="Arial" w:cs="Arial"/>
                <w:color w:val="1F2937"/>
                <w:sz w:val="19"/>
                <w:szCs w:val="19"/>
              </w:rPr>
              <w:t>بغداد .A</w:t>
            </w:r>
          </w:p>
        </w:tc>
        <w:tc>
          <w:tcPr>
            <w:tcW w:type="dxa" w:w="52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  <w:bidi/>
            </w:pPr>
            <w:r/>
            <w:r>
              <w:rPr>
                <w:rFonts w:ascii="Arial" w:hAnsi="Arial" w:cs="Arial"/>
                <w:color w:val="1F2937"/>
                <w:sz w:val="19"/>
                <w:szCs w:val="19"/>
              </w:rPr>
              <w:t>البصرة .B</w:t>
            </w:r>
          </w:p>
        </w:tc>
      </w:tr>
      <w:tr>
        <w:trPr>
          <w:cantSplit/>
        </w:trPr>
        <w:tc>
          <w:tcPr>
            <w:tcW w:type="dxa" w:w="52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  <w:bidi/>
            </w:pPr>
            <w:r/>
            <w:r>
              <w:rPr>
                <w:rFonts w:ascii="Arial" w:hAnsi="Arial" w:cs="Arial"/>
                <w:color w:val="1F2937"/>
                <w:sz w:val="19"/>
                <w:szCs w:val="19"/>
              </w:rPr>
              <w:t>الموصل .C</w:t>
            </w:r>
          </w:p>
        </w:tc>
        <w:tc>
          <w:tcPr>
            <w:tcW w:type="dxa" w:w="523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  <w:bidi/>
            </w:pPr>
            <w:r/>
            <w:r>
              <w:rPr>
                <w:rFonts w:ascii="Arial" w:hAnsi="Arial" w:cs="Arial"/>
                <w:color w:val="1F2937"/>
                <w:sz w:val="19"/>
                <w:szCs w:val="19"/>
              </w:rPr>
              <w:t>أربيل .D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ind w:left="80" w:right="80"/>
        <w:bidi/>
        <w:shd w:fill="E8EEF5"/>
        <w:pBdr>
          <w:bottom w:val="single" w:sz="5" w:space="1" w:color="B4BECA"/>
        </w:pBdr>
      </w:pPr>
      <w:r>
        <w:t>أكمل الفراغ</w:t>
      </w:r>
    </w:p>
    <w:tbl>
      <w:tblPr>
        <w:tblW w:type="dxa" w:w="10469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469"/>
      </w:tblGrid>
      <w:tr>
        <w:trPr>
          <w:cantSplit/>
        </w:trPr>
        <w:tc>
          <w:tcPr>
            <w:tcW w:type="dxa" w:w="10469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hd w:fill="F8FAFC"/>
              <w:spacing w:after="20"/>
              <w:jc w:val="center"/>
            </w:pPr>
            <w:r/>
            <w:r>
              <w:rPr>
                <w:rFonts w:ascii="Arial" w:hAnsi="Arial" w:cs="Arial"/>
                <w:b/>
                <w:color w:val="64748B"/>
                <w:sz w:val="17"/>
                <w:szCs w:val="17"/>
                <w:bCs/>
              </w:rPr>
              <w:t>بنك الكلمات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color w:val="1F2937"/>
                <w:sz w:val="19"/>
                <w:szCs w:val="19"/>
              </w:rPr>
              <w:t>النيل   |   الفرات   |   دجلة</w:t>
            </w:r>
          </w:p>
        </w:tc>
      </w:tr>
    </w:tbl>
    <w:p>
      <w:pPr>
        <w:keepNext/>
        <w:spacing w:after="40"/>
        <w:bidi/>
      </w:pPr>
      <w:r>
        <w:rPr>
          <w:rFonts w:ascii="Arial" w:hAnsi="Arial" w:cs="Arial"/>
          <w:b/>
          <w:color w:val="1F2937"/>
          <w:sz w:val="21"/>
          <w:szCs w:val="21"/>
          <w:bCs/>
        </w:rPr>
        <w:t xml:space="preserve">1. </w:t>
      </w:r>
      <w:r>
        <w:rPr>
          <w:rFonts w:ascii="Arial" w:hAnsi="Arial" w:cs="Arial"/>
          <w:b/>
          <w:color w:val="1F2937"/>
          <w:sz w:val="21"/>
          <w:szCs w:val="21"/>
          <w:bCs/>
        </w:rPr>
        <w:t>يجري ________ في مصر.</w:t>
      </w:r>
    </w:p>
    <w:p>
      <w:pPr>
        <w:pStyle w:val="Heading1"/>
        <w:keepNext/>
        <w:pageBreakBefore w:val="0"/>
        <w:ind w:left="80" w:right="80"/>
        <w:bidi/>
        <w:shd w:fill="E8EEF5"/>
        <w:pBdr>
          <w:bottom w:val="single" w:sz="5" w:space="1" w:color="B4BECA"/>
        </w:pBdr>
      </w:pPr>
      <w:r>
        <w:t>صح / خطأ</w:t>
      </w:r>
    </w:p>
    <w:p>
      <w:pPr>
        <w:keepNext w:val="0"/>
        <w:spacing w:after="80"/>
        <w:bidi/>
      </w:pPr>
      <w:r>
        <w:rPr>
          <w:rFonts w:ascii="Arial" w:hAnsi="Arial" w:cs="Arial"/>
          <w:b/>
          <w:color w:val="1F2937"/>
          <w:sz w:val="21"/>
          <w:szCs w:val="21"/>
          <w:bCs/>
        </w:rPr>
        <w:t>1. الشمس نجم.</w:t>
      </w:r>
      <w:r>
        <w:rPr>
          <w:rFonts w:ascii="Arial" w:hAnsi="Arial" w:cs="Arial"/>
          <w:color w:val="1F2937"/>
          <w:sz w:val="19"/>
          <w:szCs w:val="19"/>
        </w:rPr>
        <w:t xml:space="preserve">     (   ) صح     (   ) خطأ</w:t>
      </w:r>
    </w:p>
    <w:p>
      <w:pPr>
        <w:pStyle w:val="Heading1"/>
        <w:keepNext/>
        <w:pageBreakBefore w:val="0"/>
        <w:ind w:left="80" w:right="80"/>
        <w:bidi/>
        <w:shd w:fill="E8EEF5"/>
        <w:pBdr>
          <w:bottom w:val="single" w:sz="5" w:space="1" w:color="B4BECA"/>
        </w:pBdr>
      </w:pPr>
      <w:r>
        <w:t>سؤال قصير</w:t>
      </w:r>
    </w:p>
    <w:p>
      <w:pPr>
        <w:keepNext/>
        <w:spacing w:after="40"/>
        <w:bidi/>
      </w:pPr>
      <w:r>
        <w:rPr>
          <w:rFonts w:ascii="Arial" w:hAnsi="Arial" w:cs="Arial"/>
          <w:b/>
          <w:color w:val="1F2937"/>
          <w:sz w:val="21"/>
          <w:szCs w:val="21"/>
          <w:bCs/>
        </w:rPr>
        <w:t xml:space="preserve">1. </w:t>
      </w:r>
      <w:r>
        <w:rPr>
          <w:rFonts w:ascii="Arial" w:hAnsi="Arial" w:cs="Arial"/>
          <w:b/>
          <w:color w:val="1F2937"/>
          <w:sz w:val="21"/>
          <w:szCs w:val="21"/>
          <w:bCs/>
        </w:rPr>
        <w:t>لماذا تسقط الأمطار؟</w:t>
      </w:r>
    </w:p>
    <w:p>
      <w:pPr>
        <w:spacing w:before="0" w:after="0" w:line="320" w:lineRule="exact"/>
        <w:ind w:left="230"/>
      </w:pPr>
      <w:r>
        <w:rPr>
          <w:rFonts w:ascii="Arial" w:hAnsi="Arial" w:cs="Arial"/>
          <w:color w:val="475569"/>
          <w:sz w:val="18"/>
          <w:szCs w:val="18"/>
        </w:rPr>
        <w:t>____________________________________________________________________________________________</w:t>
      </w:r>
    </w:p>
    <w:p>
      <w:pPr>
        <w:spacing w:before="0" w:after="0" w:line="320" w:lineRule="exact"/>
        <w:ind w:left="230"/>
      </w:pPr>
      <w:r>
        <w:rPr>
          <w:rFonts w:ascii="Arial" w:hAnsi="Arial" w:cs="Arial"/>
          <w:color w:val="475569"/>
          <w:sz w:val="18"/>
          <w:szCs w:val="18"/>
        </w:rPr>
        <w:t>____________________________________________________________________________________________</w:t>
      </w:r>
    </w:p>
    <w:p>
      <w:pPr>
        <w:spacing w:before="0" w:after="60" w:line="320" w:lineRule="exact"/>
        <w:ind w:left="230"/>
      </w:pPr>
      <w:r>
        <w:rPr>
          <w:rFonts w:ascii="Arial" w:hAnsi="Arial" w:cs="Arial"/>
          <w:color w:val="475569"/>
          <w:sz w:val="18"/>
          <w:szCs w:val="18"/>
        </w:rPr>
        <w:t>____________________________________________________________________________________________</w:t>
      </w:r>
    </w:p>
    <w:p>
      <w:pPr>
        <w:sectPr>
          <w:headerReference w:type="default" r:id="rId9"/>
          <w:footerReference w:type="default" r:id="rId10"/>
          <w:pgSz w:w="11906" w:h="16838"/>
          <w:pgMar w:top="720" w:right="720" w:bottom="720" w:left="720" w:header="259" w:footer="259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Arial" w:hAnsi="Arial" w:cs="Arial"/>
          <w:b/>
          <w:color w:val="1F2937"/>
          <w:sz w:val="30"/>
          <w:szCs w:val="30"/>
          <w:bCs/>
        </w:rPr>
        <w:t>مفتاح الإجابة - نسخة 1</w:t>
      </w:r>
    </w:p>
    <w:p>
      <w:pPr>
        <w:pStyle w:val="Heading1"/>
        <w:keepNext/>
        <w:pageBreakBefore w:val="0"/>
        <w:ind w:left="80" w:right="80"/>
        <w:bidi/>
        <w:shd w:fill="E8EEF5"/>
        <w:pBdr>
          <w:bottom w:val="single" w:sz="5" w:space="1" w:color="B4BECA"/>
        </w:pBdr>
      </w:pPr>
      <w:r>
        <w:t>أسئلة الاختيار من متعدد</w:t>
      </w:r>
    </w:p>
    <w:p>
      <w:pPr>
        <w:spacing w:after="40"/>
        <w:bidi/>
      </w:pPr>
      <w:r>
        <w:rPr>
          <w:rFonts w:ascii="Arial" w:hAnsi="Arial" w:cs="Arial"/>
          <w:b/>
          <w:color w:val="1F2937"/>
          <w:sz w:val="19"/>
          <w:szCs w:val="19"/>
          <w:bCs/>
        </w:rPr>
        <w:t xml:space="preserve">1. </w:t>
      </w:r>
      <w:r>
        <w:rPr>
          <w:rFonts w:ascii="Arial" w:hAnsi="Arial" w:cs="Arial"/>
          <w:color w:val="1F2937"/>
          <w:sz w:val="19"/>
          <w:szCs w:val="19"/>
        </w:rPr>
        <w:t>A</w:t>
      </w:r>
    </w:p>
    <w:p>
      <w:pPr>
        <w:pStyle w:val="Heading1"/>
        <w:keepNext/>
        <w:pageBreakBefore w:val="0"/>
        <w:ind w:left="80" w:right="80"/>
        <w:bidi/>
        <w:shd w:fill="E8EEF5"/>
        <w:pBdr>
          <w:bottom w:val="single" w:sz="5" w:space="1" w:color="B4BECA"/>
        </w:pBdr>
      </w:pPr>
      <w:r>
        <w:t>أكمل الفراغ</w:t>
      </w:r>
    </w:p>
    <w:p>
      <w:pPr>
        <w:spacing w:after="40"/>
        <w:bidi/>
      </w:pPr>
      <w:r>
        <w:rPr>
          <w:rFonts w:ascii="Arial" w:hAnsi="Arial" w:cs="Arial"/>
          <w:b/>
          <w:color w:val="1F2937"/>
          <w:sz w:val="19"/>
          <w:szCs w:val="19"/>
          <w:bCs/>
        </w:rPr>
        <w:t xml:space="preserve">1. </w:t>
      </w:r>
      <w:r>
        <w:rPr>
          <w:rFonts w:ascii="Arial" w:hAnsi="Arial" w:cs="Arial"/>
          <w:color w:val="1F2937"/>
          <w:sz w:val="19"/>
          <w:szCs w:val="19"/>
        </w:rPr>
        <w:t>النيل</w:t>
      </w:r>
    </w:p>
    <w:p>
      <w:pPr>
        <w:pStyle w:val="Heading1"/>
        <w:keepNext/>
        <w:pageBreakBefore w:val="0"/>
        <w:ind w:left="80" w:right="80"/>
        <w:bidi/>
        <w:shd w:fill="E8EEF5"/>
        <w:pBdr>
          <w:bottom w:val="single" w:sz="5" w:space="1" w:color="B4BECA"/>
        </w:pBdr>
      </w:pPr>
      <w:r>
        <w:t>صح / خطأ</w:t>
      </w:r>
    </w:p>
    <w:p>
      <w:pPr>
        <w:spacing w:after="40"/>
        <w:bidi/>
      </w:pPr>
      <w:r>
        <w:rPr>
          <w:rFonts w:ascii="Arial" w:hAnsi="Arial" w:cs="Arial"/>
          <w:b/>
          <w:color w:val="1F2937"/>
          <w:sz w:val="19"/>
          <w:szCs w:val="19"/>
          <w:bCs/>
        </w:rPr>
        <w:t xml:space="preserve">1. </w:t>
      </w:r>
      <w:r>
        <w:rPr>
          <w:rFonts w:ascii="Arial" w:hAnsi="Arial" w:cs="Arial"/>
          <w:color w:val="1F2937"/>
          <w:sz w:val="19"/>
          <w:szCs w:val="19"/>
        </w:rPr>
        <w:t>صح</w:t>
      </w:r>
    </w:p>
    <w:p>
      <w:pPr>
        <w:pStyle w:val="Heading1"/>
        <w:keepNext/>
        <w:pageBreakBefore w:val="0"/>
        <w:ind w:left="80" w:right="80"/>
        <w:bidi/>
        <w:shd w:fill="E8EEF5"/>
        <w:pBdr>
          <w:bottom w:val="single" w:sz="5" w:space="1" w:color="B4BECA"/>
        </w:pBdr>
      </w:pPr>
      <w:r>
        <w:t>سؤال قصير</w:t>
      </w:r>
    </w:p>
    <w:p>
      <w:pPr>
        <w:spacing w:after="40"/>
        <w:bidi/>
      </w:pPr>
      <w:r>
        <w:rPr>
          <w:rFonts w:ascii="Arial" w:hAnsi="Arial" w:cs="Arial"/>
          <w:b/>
          <w:color w:val="1F2937"/>
          <w:sz w:val="19"/>
          <w:szCs w:val="19"/>
          <w:bCs/>
        </w:rPr>
        <w:t xml:space="preserve">1. </w:t>
      </w:r>
      <w:r>
        <w:rPr>
          <w:rFonts w:ascii="Arial" w:hAnsi="Arial" w:cs="Arial"/>
          <w:color w:val="1F2937"/>
          <w:sz w:val="19"/>
          <w:szCs w:val="19"/>
        </w:rPr>
        <w:t>بسبب تكاثف البخار.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720" w:right="720" w:bottom="720" w:left="720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cs="Arial"/>
        <w:color w:val="64748B"/>
        <w:sz w:val="16"/>
        <w:szCs w:val="16"/>
      </w:rPr>
      <w:t xml:space="preserve">Page </w:t>
    </w:r>
    <w:r>
      <w:rPr>
        <w:rFonts w:ascii="Arial" w:hAnsi="Arial" w:cs="Arial"/>
        <w:color w:val="64748B"/>
        <w:sz w:val="16"/>
        <w:szCs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4748B"/>
        <w:sz w:val="16"/>
        <w:szCs w:val="16"/>
      </w:rPr>
      <w:t xml:space="preserve"> of </w:t>
    </w:r>
    <w:r>
      <w:rPr>
        <w:rFonts w:ascii="Arial" w:hAnsi="Arial" w:cs="Arial"/>
        <w:color w:val="64748B"/>
        <w:sz w:val="16"/>
        <w:szCs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cs="Arial"/>
        <w:color w:val="64748B"/>
        <w:sz w:val="16"/>
        <w:szCs w:val="16"/>
      </w:rPr>
      <w:t xml:space="preserve">Page </w:t>
    </w:r>
    <w:r>
      <w:rPr>
        <w:rFonts w:ascii="Arial" w:hAnsi="Arial" w:cs="Arial"/>
        <w:color w:val="64748B"/>
        <w:sz w:val="16"/>
        <w:szCs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4748B"/>
        <w:sz w:val="16"/>
        <w:szCs w:val="16"/>
      </w:rPr>
      <w:t xml:space="preserve"> of </w:t>
    </w:r>
    <w:r>
      <w:rPr>
        <w:rFonts w:ascii="Arial" w:hAnsi="Arial" w:cs="Arial"/>
        <w:color w:val="64748B"/>
        <w:sz w:val="16"/>
        <w:szCs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2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3415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